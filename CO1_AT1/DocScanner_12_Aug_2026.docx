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23760" cy="102217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10221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360" w:right="360" w:bottom="360" w:left="360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23760" cy="102217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10221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360" w:right="360" w:bottom="360" w:left="360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23760" cy="102217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10221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360" w:right="360" w:bottom="360" w:left="360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23760" cy="102217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10221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360" w:right="360" w:bottom="360" w:left="360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23760" cy="102217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1022176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